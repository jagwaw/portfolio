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  <w:sz w:val="32"/>
              </w:rPr>
              <w:t>Exiequielle John Frias (XC)</w:t>
            </w:r>
          </w:p>
          <w:p>
            <w:r>
              <w:rPr>
                <w:sz w:val="24"/>
              </w:rPr>
              <w:t>Frontend Engineer</w:t>
            </w:r>
          </w:p>
          <w:p>
            <w:r>
              <w:rPr>
                <w:sz w:val="20"/>
              </w:rPr>
              <w:t>Manila, Philippines  |  frias.exiequiellejohn@gmail.com  |  linkedin.com/in/exiequielle-john  |  github.com/jagwaw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SUMMARY</w:t>
      </w:r>
    </w:p>
    <w:p>
      <w:r>
        <w:t>Frontend Engineer with 8+ years of experience shipping production UI in fintech and product teams. Specialized in Vue, Nuxt, and TypeScript — from onboarding and verification flows to component systems that scale. Comfortable across the stack with Python and REST APIs when products need it.</w:t>
      </w:r>
    </w:p>
    <w:p>
      <w:pPr>
        <w:spacing w:before="200" w:after="80"/>
      </w:pPr>
      <w:r>
        <w:rPr>
          <w:b/>
          <w:sz w:val="22"/>
        </w:rPr>
        <w:t>TECHNICAL SKILLS</w:t>
      </w:r>
    </w:p>
    <w:p>
      <w:r>
        <w:rPr>
          <w:b/>
        </w:rPr>
        <w:t xml:space="preserve">Frontend: </w:t>
      </w:r>
      <w:r>
        <w:t>Vue.js, Nuxt.js 2 &amp; 3, TypeScript, JavaScript, Tailwind CSS, SASS/SCSS, Vuex/Pinia, GSAP, PWA, WebSocket, responsive UI</w:t>
      </w:r>
    </w:p>
    <w:p>
      <w:r>
        <w:rPr>
          <w:b/>
        </w:rPr>
        <w:t xml:space="preserve">Tools &amp; AI: </w:t>
      </w:r>
      <w:r>
        <w:t>Git, Figma, Cursor, Claude, ChatGPT, Postman, JIRA, Confluence, Bitbucket, ClickUp</w:t>
      </w:r>
    </w:p>
    <w:p>
      <w:r>
        <w:rPr>
          <w:b/>
        </w:rPr>
        <w:t xml:space="preserve">Backend: </w:t>
      </w:r>
      <w:r>
        <w:t>REST API, FastAPI, Python, Django, PHP, Symfony, SQLAlchemy, JWT</w:t>
      </w:r>
    </w:p>
    <w:p>
      <w:r>
        <w:rPr>
          <w:b/>
        </w:rPr>
        <w:t xml:space="preserve">Databases: </w:t>
      </w:r>
      <w:r>
        <w:t>PostgreSQL, MySQL, MongoDB, Redis</w:t>
      </w:r>
    </w:p>
    <w:p>
      <w:r>
        <w:rPr>
          <w:b/>
        </w:rPr>
        <w:t xml:space="preserve">DevOps: </w:t>
      </w:r>
      <w:r>
        <w:t>Docker, NGINX, Linux, AWS</w:t>
      </w:r>
    </w:p>
    <w:p>
      <w:pPr>
        <w:spacing w:before="200" w:after="80"/>
      </w:pPr>
      <w:r>
        <w:rPr>
          <w:b/>
          <w:sz w:val="22"/>
        </w:rPr>
        <w:t>PROFESSIONAL EXPERIENCE</w:t>
      </w:r>
    </w:p>
    <w:p>
      <w:r>
        <w:rPr>
          <w:b/>
        </w:rPr>
        <w:t>Billlease — Frontend Software Engineer</w:t>
      </w:r>
    </w:p>
    <w:p>
      <w:pPr>
        <w:spacing w:after="40"/>
      </w:pPr>
      <w:r>
        <w:t>Feb 2024 – Present</w:t>
      </w:r>
    </w:p>
    <w:p>
      <w:pPr>
        <w:pStyle w:val="ListBullet"/>
      </w:pPr>
      <w:r>
        <w:t>Implemented redesigned flows for Account Recovery v2 and sign-up registration</w:t>
      </w:r>
    </w:p>
    <w:p>
      <w:pPr>
        <w:pStyle w:val="ListBullet"/>
      </w:pPr>
      <w:r>
        <w:t>Integrated liveness detection using in-house Innovatrics SDK on the frontend</w:t>
      </w:r>
    </w:p>
    <w:p>
      <w:pPr>
        <w:pStyle w:val="ListBullet"/>
      </w:pPr>
      <w:r>
        <w:t>Built Chat Notification UI, Bills Upload AI UI, and Pay Now Installments UI</w:t>
      </w:r>
    </w:p>
    <w:p>
      <w:pPr>
        <w:pStyle w:val="ListBullet"/>
      </w:pPr>
      <w:r>
        <w:t>Developed FOMO feature and Mobile Load Promo Feature for user engagement campaigns</w:t>
      </w:r>
    </w:p>
    <w:p>
      <w:pPr>
        <w:pStyle w:val="ListBullet"/>
      </w:pPr>
      <w:r>
        <w:t>Led frontend implementation of TOTP Retirement, migrating users to updated auth flows</w:t>
      </w:r>
    </w:p>
    <w:p>
      <w:pPr>
        <w:pStyle w:val="ListBullet"/>
      </w:pPr>
      <w:r>
        <w:t>Built Activation 2.0 UI, improving onboarding and account activation experience</w:t>
      </w:r>
    </w:p>
    <w:p>
      <w:r>
        <w:rPr>
          <w:b/>
        </w:rPr>
        <w:t>Penbrothers (Client: Gamesys / Bally's) — Frontend Developer</w:t>
      </w:r>
    </w:p>
    <w:p>
      <w:pPr>
        <w:spacing w:after="40"/>
      </w:pPr>
      <w:r>
        <w:t>Oct 2021 – Jan 2024</w:t>
      </w:r>
    </w:p>
    <w:p>
      <w:pPr>
        <w:pStyle w:val="ListBullet"/>
      </w:pPr>
      <w:r>
        <w:t>Maintained and improved client-facing websites for a global gaming company</w:t>
      </w:r>
    </w:p>
    <w:p>
      <w:pPr>
        <w:pStyle w:val="ListBullet"/>
      </w:pPr>
      <w:r>
        <w:t>Designed and implemented mobile-first features for better user experience</w:t>
      </w:r>
    </w:p>
    <w:p>
      <w:pPr>
        <w:pStyle w:val="ListBullet"/>
      </w:pPr>
      <w:r>
        <w:t>Collaborated with European and American stakeholders on requirements, reviews, and frontend delivery</w:t>
      </w:r>
    </w:p>
    <w:p>
      <w:r>
        <w:rPr>
          <w:b/>
        </w:rPr>
        <w:t>Narrasoft (Client: Panoply.io) — Python Developer</w:t>
      </w:r>
    </w:p>
    <w:p>
      <w:pPr>
        <w:spacing w:after="40"/>
      </w:pPr>
      <w:r>
        <w:t>May 2021 – Oct 2021</w:t>
      </w:r>
    </w:p>
    <w:p>
      <w:pPr>
        <w:pStyle w:val="ListBullet"/>
      </w:pPr>
      <w:r>
        <w:t>Worked on a cloud-based data warehouse platform for an Asia-based client team</w:t>
      </w:r>
    </w:p>
    <w:p>
      <w:pPr>
        <w:pStyle w:val="ListBullet"/>
      </w:pPr>
      <w:r>
        <w:t>Created and modified data source integrations from multiple providers</w:t>
      </w:r>
    </w:p>
    <w:p>
      <w:pPr>
        <w:pStyle w:val="ListBullet"/>
      </w:pPr>
      <w:r>
        <w:t>Collaborated with Asian stakeholders on requirements, delivery, and technical decisions</w:t>
      </w:r>
    </w:p>
    <w:p>
      <w:pPr>
        <w:pStyle w:val="ListBullet"/>
      </w:pPr>
      <w:r>
        <w:t>Wrote clean, testable, PEP-compliant Python code for features and bug fixes</w:t>
      </w:r>
    </w:p>
    <w:p>
      <w:r>
        <w:rPr>
          <w:b/>
        </w:rPr>
        <w:t>Remote Staff — Junior Full-Stack Developer</w:t>
      </w:r>
    </w:p>
    <w:p>
      <w:pPr>
        <w:spacing w:after="40"/>
      </w:pPr>
      <w:r>
        <w:t>Jul 2018 – May 2021</w:t>
      </w:r>
    </w:p>
    <w:p>
      <w:pPr>
        <w:pStyle w:val="ListBullet"/>
      </w:pPr>
      <w:r>
        <w:t>Collaborated with Australian clients on requirements and delivery for remote product work</w:t>
      </w:r>
    </w:p>
    <w:p>
      <w:pPr>
        <w:pStyle w:val="ListBullet"/>
      </w:pPr>
      <w:r>
        <w:t>Built a remote classroom platform tracking real-time user activity</w:t>
      </w:r>
    </w:p>
    <w:p>
      <w:pPr>
        <w:pStyle w:val="ListBullet"/>
      </w:pPr>
      <w:r>
        <w:t>Developed project and task management systems for clients, staff, teachers, and students</w:t>
      </w:r>
    </w:p>
    <w:p>
      <w:pPr>
        <w:pStyle w:val="ListBullet"/>
      </w:pPr>
      <w:r>
        <w:t>Delivered AngularJS + Python (Falcon/FastAPI) apps; containerized APIs with Docker for deployment</w:t>
      </w:r>
    </w:p>
    <w:p>
      <w:pPr>
        <w:spacing w:before="200" w:after="80"/>
      </w:pPr>
      <w:r>
        <w:rPr>
          <w:b/>
          <w:sz w:val="22"/>
        </w:rPr>
        <w:t>EDUCATION</w:t>
      </w:r>
    </w:p>
    <w:p>
      <w:r>
        <w:rPr>
          <w:b/>
        </w:rPr>
        <w:t>Bachelor of Science in Information Technology</w:t>
      </w:r>
    </w:p>
    <w:p>
      <w:r>
        <w:t>Lyceum of the Philippines University — Manila  |  2014 –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