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Exiequielle John Frias</w:t>
      </w:r>
    </w:p>
    <w:p>
      <w:r>
        <w:rPr>
          <w:color w:val="4C1D95"/>
          <w:sz w:val="23"/>
        </w:rPr>
        <w:t>AI-Native Frontend Engineer  |  Vue, Nuxt, TypeScript</w:t>
      </w:r>
    </w:p>
    <w:p>
      <w:r>
        <w:rPr>
          <w:sz w:val="18"/>
        </w:rPr>
        <w:t>Manila, Philippines  |  frias.exiequiellejohn@gmail.com  |  xcworks.vercel.app  |  linkedin.com/in/exiequielle-john  |  github.com/jagwaw</w:t>
      </w:r>
    </w:p>
    <w:p>
      <w:pPr>
        <w:spacing w:before="160" w:after="40"/>
      </w:pPr>
      <w:r>
        <w:rPr>
          <w:b/>
          <w:color w:val="4C1D95"/>
          <w:sz w:val="21"/>
        </w:rPr>
        <w:t>SUMMARY</w:t>
      </w:r>
    </w:p>
    <w:p>
      <w:r>
        <w:t>Frontend developer with 8+ years shipping production web apps. At BillEase, a Philippine fintech, I build KYC, payments, and credit products in Vue/Nuxt and TypeScript: I replaced a biometric vendor with an in-house liveness pipeline, led the frontend of a new credit line product, and drove a Figma-driven design-token migration. I build with Claude Code, Cursor, and MCP every day, and I'm comfortable in Python APIs when a feature spans the stack.</w:t>
      </w:r>
    </w:p>
    <w:p>
      <w:pPr>
        <w:spacing w:before="160" w:after="40"/>
      </w:pPr>
      <w:r>
        <w:rPr>
          <w:b/>
          <w:color w:val="4C1D95"/>
          <w:sz w:val="21"/>
        </w:rPr>
        <w:t>SKILLS</w:t>
      </w:r>
    </w:p>
    <w:p>
      <w:r>
        <w:rPr>
          <w:b/>
        </w:rPr>
        <w:t xml:space="preserve">Frontend: </w:t>
      </w:r>
      <w:r>
        <w:t>Vue.js (2 &amp; 3), Nuxt.js, TypeScript, JavaScript (ES6+), HTML5, CSS3, Tailwind CSS, SCSS, Vuex, Vue Router, Vuetify, Firebase, WebSocket, React, responsive design</w:t>
      </w:r>
    </w:p>
    <w:p>
      <w:r>
        <w:rPr>
          <w:b/>
        </w:rPr>
        <w:t xml:space="preserve">AI-assisted dev: </w:t>
      </w:r>
      <w:r>
        <w:t>Claude Code, Cursor, MCP (Figma, ClickUp), spec-driven agentic workflows</w:t>
      </w:r>
    </w:p>
    <w:p>
      <w:r>
        <w:rPr>
          <w:b/>
        </w:rPr>
        <w:t xml:space="preserve">Web performance: </w:t>
      </w:r>
      <w:r>
        <w:t>Technical SEO, Core Web Vitals, Google Analytics, Dynatrace, A/B testing</w:t>
      </w:r>
    </w:p>
    <w:p>
      <w:r>
        <w:rPr>
          <w:b/>
        </w:rPr>
        <w:t xml:space="preserve">Backend: </w:t>
      </w:r>
      <w:r>
        <w:t>Python, Django REST Framework, FastAPI, Flask, PostgreSQL, REST APIs</w:t>
      </w:r>
    </w:p>
    <w:p>
      <w:r>
        <w:rPr>
          <w:b/>
        </w:rPr>
        <w:t xml:space="preserve">Practices &amp; tools: </w:t>
      </w:r>
      <w:r>
        <w:t>Unit testing (Vitest), code review, Agile/Scrum, CI/CD (GitLab CI), Git, Docker, AWS, Figma, Postman, JIRA</w:t>
      </w:r>
    </w:p>
    <w:p>
      <w:pPr>
        <w:spacing w:before="160" w:after="40"/>
      </w:pPr>
      <w:r>
        <w:rPr>
          <w:b/>
          <w:color w:val="4C1D95"/>
          <w:sz w:val="21"/>
        </w:rPr>
        <w:t>WORK EXPERIENCE</w:t>
      </w:r>
    </w:p>
    <w:p>
      <w:pPr>
        <w:spacing w:before="100"/>
      </w:pPr>
      <w:r>
        <w:rPr>
          <w:b/>
        </w:rPr>
        <w:t>Software Engineer  |  BillEase</w:t>
      </w:r>
      <w:r>
        <w:rPr>
          <w:i/>
        </w:rPr>
        <w:t xml:space="preserve">    Feb 2024 - Present</w:t>
      </w:r>
    </w:p>
    <w:p>
      <w:r>
        <w:rPr>
          <w:i/>
          <w:sz w:val="18"/>
        </w:rPr>
        <w:t>Consumer lending and payments app for a Philippine fintech. Nuxt, Vue, TypeScript, Vuex, Tailwind, Python.</w:t>
      </w:r>
    </w:p>
    <w:p>
      <w:pPr>
        <w:pStyle w:val="ListBullet"/>
        <w:spacing w:after="20"/>
      </w:pPr>
      <w:r>
        <w:t>Core contributor to the consumer lending web app: 3,400+ commits across KYC onboarding, payments, and credit products.</w:t>
      </w:r>
    </w:p>
    <w:p>
      <w:pPr>
        <w:pStyle w:val="ListBullet"/>
        <w:spacing w:after="20"/>
      </w:pPr>
      <w:r>
        <w:t>Replaced a third-party biometric liveness vendor with an in-house detection pipeline (face detection, pose gating, remotely tunable thresholds), removing a per-verification vendor cost.</w:t>
      </w:r>
    </w:p>
    <w:p>
      <w:pPr>
        <w:pStyle w:val="ListBullet"/>
        <w:spacing w:after="20"/>
      </w:pPr>
      <w:r>
        <w:t>Led the frontend build of a new Credit Line product: activation, funding-source selection, OTP-gated payments, statements, and deep-link entry points across four purchase flows.</w:t>
      </w:r>
    </w:p>
    <w:p>
      <w:pPr>
        <w:pStyle w:val="ListBullet"/>
        <w:spacing w:after="20"/>
      </w:pPr>
      <w:r>
        <w:t>Redesigned Account Recovery end to end, adding invisible bot protection with a fallback challenge and security telemetry.</w:t>
      </w:r>
    </w:p>
    <w:p>
      <w:pPr>
        <w:pStyle w:val="ListBullet"/>
        <w:spacing w:after="20"/>
      </w:pPr>
      <w:r>
        <w:t>Drove the migration from an ad-hoc color palette to a Figma-driven design-token system (TypeScript -&gt; CSS variables -&gt; Tailwind), ending years of style drift.</w:t>
      </w:r>
    </w:p>
    <w:p>
      <w:pPr>
        <w:pStyle w:val="ListBullet"/>
        <w:spacing w:after="20"/>
      </w:pPr>
      <w:r>
        <w:t>Owned the design refresh across payments, notifications, e-wallet, auto-renew, and Pay Now.</w:t>
      </w:r>
    </w:p>
    <w:p>
      <w:pPr>
        <w:pStyle w:val="ListBullet"/>
        <w:spacing w:after="20"/>
      </w:pPr>
      <w:r>
        <w:t>Built client-side image compression for KYC uploads so large phone photos no longer fail, with a legibility floor that keeps documents readable for reviewers.</w:t>
      </w:r>
    </w:p>
    <w:p>
      <w:pPr>
        <w:pStyle w:val="ListBullet"/>
        <w:spacing w:after="20"/>
      </w:pPr>
      <w:r>
        <w:t>Introduced the team's change-spec practice (proposal, task checklist, and implementation record per feature), now the standard for new work.</w:t>
      </w:r>
    </w:p>
    <w:p>
      <w:pPr>
        <w:spacing w:before="100"/>
      </w:pPr>
      <w:r>
        <w:rPr>
          <w:b/>
        </w:rPr>
        <w:t>Frontend Developer  |  Penbrothers (Client: Gamesys / Bally's)</w:t>
      </w:r>
      <w:r>
        <w:rPr>
          <w:i/>
        </w:rPr>
        <w:t xml:space="preserve">    Oct 2021 - Jan 2024</w:t>
      </w:r>
    </w:p>
    <w:p>
      <w:r>
        <w:rPr>
          <w:i/>
          <w:sz w:val="18"/>
        </w:rPr>
        <w:t>Customer-facing websites for a global online gaming company, with European and US teams.</w:t>
      </w:r>
    </w:p>
    <w:p>
      <w:pPr>
        <w:pStyle w:val="ListBullet"/>
        <w:spacing w:after="20"/>
      </w:pPr>
      <w:r>
        <w:t>Built and maintained responsive, mobile-first interfaces for high-traffic gaming sites.</w:t>
      </w:r>
    </w:p>
    <w:p>
      <w:pPr>
        <w:pStyle w:val="ListBullet"/>
        <w:spacing w:after="20"/>
      </w:pPr>
      <w:r>
        <w:t>Owned technical SEO: fixed site speed, mobile responsiveness, and crawlability issues, and reported SEO performance to the team.</w:t>
      </w:r>
    </w:p>
    <w:p>
      <w:pPr>
        <w:pStyle w:val="ListBullet"/>
        <w:spacing w:after="20"/>
      </w:pPr>
      <w:r>
        <w:t>Set up Google Analytics and Dynatrace, built KPI dashboards, and shipped fixes for bottlenecks found in real-user data.</w:t>
      </w:r>
    </w:p>
    <w:p>
      <w:pPr>
        <w:pStyle w:val="ListBullet"/>
        <w:spacing w:after="20"/>
      </w:pPr>
      <w:r>
        <w:t>Analyzed A/B test results to recommend improvements; wrote unit tests and took part in code reviews across time zones.</w:t>
      </w:r>
    </w:p>
    <w:p>
      <w:pPr>
        <w:spacing w:before="100"/>
      </w:pPr>
      <w:r>
        <w:rPr>
          <w:b/>
        </w:rPr>
        <w:t>Python Developer  |  NarraSoft (Client: Panoply.io)</w:t>
      </w:r>
      <w:r>
        <w:rPr>
          <w:i/>
        </w:rPr>
        <w:t xml:space="preserve">    May 2021 - Oct 2021</w:t>
      </w:r>
    </w:p>
    <w:p>
      <w:r>
        <w:rPr>
          <w:i/>
          <w:sz w:val="18"/>
        </w:rPr>
        <w:t>Cloud data warehouse platform.</w:t>
      </w:r>
    </w:p>
    <w:p>
      <w:pPr>
        <w:pStyle w:val="ListBullet"/>
        <w:spacing w:after="20"/>
      </w:pPr>
      <w:r>
        <w:t>Fixed bugs and improved existing features across the platform's Python codebase.</w:t>
      </w:r>
    </w:p>
    <w:p>
      <w:pPr>
        <w:pStyle w:val="ListBullet"/>
        <w:spacing w:after="20"/>
      </w:pPr>
      <w:r>
        <w:t>Debugged and maintained data source integrations pulling from third-party providers.</w:t>
      </w:r>
    </w:p>
    <w:p>
      <w:pPr>
        <w:spacing w:before="100"/>
      </w:pPr>
      <w:r>
        <w:rPr>
          <w:b/>
        </w:rPr>
        <w:t>Junior Full-Stack Developer  |  Remote Staff</w:t>
      </w:r>
      <w:r>
        <w:rPr>
          <w:i/>
        </w:rPr>
        <w:t xml:space="preserve">    Jul 2018 - May 2021</w:t>
      </w:r>
    </w:p>
    <w:p>
      <w:r>
        <w:rPr>
          <w:i/>
          <w:sz w:val="18"/>
        </w:rPr>
        <w:t>Internal products for a remote staffing company, working directly with the business team and Australian clients.</w:t>
      </w:r>
    </w:p>
    <w:p>
      <w:pPr>
        <w:pStyle w:val="ListBullet"/>
        <w:spacing w:after="20"/>
      </w:pPr>
      <w:r>
        <w:t>Built Remote Classroom end to end: a pandemic-era platform for schools with student activity tracking, screen capture, time tracking, and task management.</w:t>
      </w:r>
    </w:p>
    <w:p>
      <w:pPr>
        <w:pStyle w:val="ListBullet"/>
        <w:spacing w:after="20"/>
      </w:pPr>
      <w:r>
        <w:t>Designed and built its REST APIs in Flask with PostgreSQL and SQLAlchemy.</w:t>
      </w:r>
    </w:p>
    <w:p>
      <w:pPr>
        <w:pStyle w:val="ListBullet"/>
        <w:spacing w:after="20"/>
      </w:pPr>
      <w:r>
        <w:t>Migrated a legacy Python 2.7 API to Python 3.7, rebuilding it on FastAPI.</w:t>
      </w:r>
    </w:p>
    <w:p>
      <w:pPr>
        <w:pStyle w:val="ListBullet"/>
        <w:spacing w:after="20"/>
      </w:pPr>
      <w:r>
        <w:t>Rebuilt the client-facing candidate page (v2) and built the company's pricing page.</w:t>
      </w:r>
    </w:p>
    <w:p>
      <w:pPr>
        <w:spacing w:before="160" w:after="40"/>
      </w:pPr>
      <w:r>
        <w:rPr>
          <w:b/>
          <w:color w:val="4C1D95"/>
          <w:sz w:val="21"/>
        </w:rPr>
        <w:t>EDUCATION &amp; CERTIFICATIONS</w:t>
      </w:r>
    </w:p>
    <w:p>
      <w:r>
        <w:rPr>
          <w:b/>
        </w:rPr>
        <w:t>Bachelor of Science in Information Technology</w:t>
      </w:r>
      <w:r>
        <w:t xml:space="preserve">  |  Lyceum of the Philippines University - Manila  |  2014 - 2018</w:t>
      </w:r>
    </w:p>
    <w:p>
      <w:r>
        <w:t>LinkedIn Learning: React.js Essential Training; React.js: Building an Interface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